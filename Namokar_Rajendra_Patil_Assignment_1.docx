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DATA ANALYTICS INTERNSHIP</w:t>
        <w:br/>
        <w:t>ASSIGNMENT 1</w:t>
      </w:r>
    </w:p>
    <w:p>
      <w:pPr>
        <w:jc w:val="center"/>
      </w:pPr>
      <w:r>
        <w:rPr>
          <w:b/>
        </w:rPr>
        <w:t>Excel Functions, Pivot Tables &amp; SQL Queries</w:t>
        <w:br/>
        <w:br/>
      </w:r>
      <w:r>
        <w:t>Name: Namokar Rajendra Patil</w:t>
        <w:br/>
        <w:t>Course: Data Analytics Internship</w:t>
        <w:br/>
        <w:t>Assignment No.: 1</w:t>
      </w:r>
    </w:p>
    <w:p>
      <w:pPr>
        <w:pStyle w:val="Heading1"/>
      </w:pPr>
      <w:r>
        <w:t>Task 1 – Excel Formatting, Functions &amp; Charts</w:t>
      </w:r>
    </w:p>
    <w:p>
      <w:r>
        <w:t>The sales dataset was entered and formatted in Excel. The total_amount column is calculated as quantity × unit_price, and the bonus column classifies amounts above ₹50,000 as High.</w:t>
      </w:r>
    </w:p>
    <w:p>
      <w:pPr>
        <w:pStyle w:val="Heading2"/>
      </w:pPr>
      <w:r>
        <w:t>1.1 Excel Formulas</w:t>
      </w:r>
    </w:p>
    <w:p>
      <w:r>
        <w:rPr>
          <w:rFonts w:ascii="Courier New" w:hAnsi="Courier New"/>
          <w:sz w:val="18"/>
        </w:rPr>
        <w:t>Total Amount (H2): =E2*F2</w:t>
      </w:r>
    </w:p>
    <w:p>
      <w:r>
        <w:rPr>
          <w:rFonts w:ascii="Courier New" w:hAnsi="Courier New"/>
          <w:sz w:val="18"/>
        </w:rPr>
        <w:t>Bonus (I2): =IF(H2&gt;50000,"High","Normal")</w:t>
      </w:r>
    </w:p>
    <w:p>
      <w:pPr>
        <w:pStyle w:val="Heading2"/>
      </w:pPr>
      <w:r>
        <w:t>1.2 Function Results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Calculation</w:t>
            </w:r>
          </w:p>
        </w:tc>
        <w:tc>
          <w:tcPr>
            <w:tcW w:type="dxa" w:w="5112"/>
          </w:tcPr>
          <w:p>
            <w:r>
              <w:t>Result</w:t>
            </w:r>
          </w:p>
        </w:tc>
      </w:tr>
      <w:tr>
        <w:tc>
          <w:tcPr>
            <w:tcW w:type="dxa" w:w="5112"/>
          </w:tcPr>
          <w:p>
            <w:r>
              <w:t>Total Revenue</w:t>
            </w:r>
          </w:p>
        </w:tc>
        <w:tc>
          <w:tcPr>
            <w:tcW w:type="dxa" w:w="5112"/>
          </w:tcPr>
          <w:p>
            <w:r>
              <w:t>₹341,707</w:t>
            </w:r>
          </w:p>
        </w:tc>
      </w:tr>
      <w:tr>
        <w:tc>
          <w:tcPr>
            <w:tcW w:type="dxa" w:w="5112"/>
          </w:tcPr>
          <w:p>
            <w:r>
              <w:t>Average Sale</w:t>
            </w:r>
          </w:p>
        </w:tc>
        <w:tc>
          <w:tcPr>
            <w:tcW w:type="dxa" w:w="5112"/>
          </w:tcPr>
          <w:p>
            <w:r>
              <w:t>₹22,780.47</w:t>
            </w:r>
          </w:p>
        </w:tc>
      </w:tr>
      <w:tr>
        <w:tc>
          <w:tcPr>
            <w:tcW w:type="dxa" w:w="5112"/>
          </w:tcPr>
          <w:p>
            <w:r>
              <w:t>Maximum Sale</w:t>
            </w:r>
          </w:p>
        </w:tc>
        <w:tc>
          <w:tcPr>
            <w:tcW w:type="dxa" w:w="5112"/>
          </w:tcPr>
          <w:p>
            <w:r>
              <w:t>₹128,000</w:t>
            </w:r>
          </w:p>
        </w:tc>
      </w:tr>
      <w:tr>
        <w:tc>
          <w:tcPr>
            <w:tcW w:type="dxa" w:w="5112"/>
          </w:tcPr>
          <w:p>
            <w:r>
              <w:t>Minimum Sale</w:t>
            </w:r>
          </w:p>
        </w:tc>
        <w:tc>
          <w:tcPr>
            <w:tcW w:type="dxa" w:w="5112"/>
          </w:tcPr>
          <w:p>
            <w:r>
              <w:t>₹1,375</w:t>
            </w:r>
          </w:p>
        </w:tc>
      </w:tr>
      <w:tr>
        <w:tc>
          <w:tcPr>
            <w:tcW w:type="dxa" w:w="5112"/>
          </w:tcPr>
          <w:p>
            <w:r>
              <w:t>Fashion Sales Count</w:t>
            </w:r>
          </w:p>
        </w:tc>
        <w:tc>
          <w:tcPr>
            <w:tcW w:type="dxa" w:w="5112"/>
          </w:tcPr>
          <w:p>
            <w:r>
              <w:t>₹5</w:t>
            </w:r>
          </w:p>
        </w:tc>
      </w:tr>
      <w:tr>
        <w:tc>
          <w:tcPr>
            <w:tcW w:type="dxa" w:w="5112"/>
          </w:tcPr>
          <w:p>
            <w:r>
              <w:t>Electronics Revenue</w:t>
            </w:r>
          </w:p>
        </w:tc>
        <w:tc>
          <w:tcPr>
            <w:tcW w:type="dxa" w:w="5112"/>
          </w:tcPr>
          <w:p>
            <w:r>
              <w:t>₹285,992</w:t>
            </w:r>
          </w:p>
        </w:tc>
      </w:tr>
    </w:tbl>
    <w:p>
      <w:r>
        <w:t>Charts included in the Excel workbook: Bar Chart (Product vs Total Amount), Pie Chart (Department Revenue Share), and Line Chart (Sale Date vs Total Amount).</w:t>
      </w:r>
    </w:p>
    <w:p>
      <w:pPr>
        <w:pStyle w:val="Heading1"/>
      </w:pPr>
      <w:r>
        <w:t>Task 2 – Pivot Tables &amp; Pivot Chart</w:t>
      </w:r>
    </w:p>
    <w:p>
      <w:r>
        <w:t>The workbook contains three Pivot-style summary sheets corresponding to the required Pivot Table layouts, plus chart data prepared for the Pivot Chart and department filtering.</w:t>
      </w:r>
    </w:p>
    <w:p>
      <w:pPr>
        <w:pStyle w:val="Heading2"/>
      </w:pPr>
      <w:r>
        <w:t>Revenue by Department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department</w:t>
            </w:r>
          </w:p>
        </w:tc>
        <w:tc>
          <w:tcPr>
            <w:tcW w:type="dxa" w:w="5112"/>
          </w:tcPr>
          <w:p>
            <w:r>
              <w:t>total_amount</w:t>
            </w:r>
          </w:p>
        </w:tc>
      </w:tr>
      <w:tr>
        <w:tc>
          <w:tcPr>
            <w:tcW w:type="dxa" w:w="5112"/>
          </w:tcPr>
          <w:p>
            <w:r>
              <w:t>Electronics</w:t>
            </w:r>
          </w:p>
        </w:tc>
        <w:tc>
          <w:tcPr>
            <w:tcW w:type="dxa" w:w="5112"/>
          </w:tcPr>
          <w:p>
            <w:r>
              <w:t>285,992</w:t>
            </w:r>
          </w:p>
        </w:tc>
      </w:tr>
      <w:tr>
        <w:tc>
          <w:tcPr>
            <w:tcW w:type="dxa" w:w="5112"/>
          </w:tcPr>
          <w:p>
            <w:r>
              <w:t>Fashion</w:t>
            </w:r>
          </w:p>
        </w:tc>
        <w:tc>
          <w:tcPr>
            <w:tcW w:type="dxa" w:w="5112"/>
          </w:tcPr>
          <w:p>
            <w:r>
              <w:t>48,290</w:t>
            </w:r>
          </w:p>
        </w:tc>
      </w:tr>
      <w:tr>
        <w:tc>
          <w:tcPr>
            <w:tcW w:type="dxa" w:w="5112"/>
          </w:tcPr>
          <w:p>
            <w:r>
              <w:t>Grocery</w:t>
            </w:r>
          </w:p>
        </w:tc>
        <w:tc>
          <w:tcPr>
            <w:tcW w:type="dxa" w:w="5112"/>
          </w:tcPr>
          <w:p>
            <w:r>
              <w:t>7,425</w:t>
            </w:r>
          </w:p>
        </w:tc>
      </w:tr>
    </w:tbl>
    <w:p>
      <w:pPr>
        <w:pStyle w:val="Heading2"/>
      </w:pPr>
      <w:r>
        <w:t>Revenue by Department and Employee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department</w:t>
            </w:r>
          </w:p>
        </w:tc>
        <w:tc>
          <w:tcPr>
            <w:tcW w:type="dxa" w:w="3408"/>
          </w:tcPr>
          <w:p>
            <w:r>
              <w:t>name</w:t>
            </w:r>
          </w:p>
        </w:tc>
        <w:tc>
          <w:tcPr>
            <w:tcW w:type="dxa" w:w="3408"/>
          </w:tcPr>
          <w:p>
            <w:r>
              <w:t>total_amount</w:t>
            </w:r>
          </w:p>
        </w:tc>
      </w:tr>
      <w:tr>
        <w:tc>
          <w:tcPr>
            <w:tcW w:type="dxa" w:w="3408"/>
          </w:tcPr>
          <w:p>
            <w:r>
              <w:t>Electronics</w:t>
            </w:r>
          </w:p>
        </w:tc>
        <w:tc>
          <w:tcPr>
            <w:tcW w:type="dxa" w:w="3408"/>
          </w:tcPr>
          <w:p>
            <w:r>
              <w:t>Aarav</w:t>
            </w:r>
          </w:p>
        </w:tc>
        <w:tc>
          <w:tcPr>
            <w:tcW w:type="dxa" w:w="3408"/>
          </w:tcPr>
          <w:p>
            <w:r>
              <w:t>128,000</w:t>
            </w:r>
          </w:p>
        </w:tc>
      </w:tr>
      <w:tr>
        <w:tc>
          <w:tcPr>
            <w:tcW w:type="dxa" w:w="3408"/>
          </w:tcPr>
          <w:p>
            <w:r>
              <w:t>Electronics</w:t>
            </w:r>
          </w:p>
        </w:tc>
        <w:tc>
          <w:tcPr>
            <w:tcW w:type="dxa" w:w="3408"/>
          </w:tcPr>
          <w:p>
            <w:r>
              <w:t>Chirag</w:t>
            </w:r>
          </w:p>
        </w:tc>
        <w:tc>
          <w:tcPr>
            <w:tcW w:type="dxa" w:w="3408"/>
          </w:tcPr>
          <w:p>
            <w:r>
              <w:t>22,192</w:t>
            </w:r>
          </w:p>
        </w:tc>
      </w:tr>
      <w:tr>
        <w:tc>
          <w:tcPr>
            <w:tcW w:type="dxa" w:w="3408"/>
          </w:tcPr>
          <w:p>
            <w:r>
              <w:t>Electronics</w:t>
            </w:r>
          </w:p>
        </w:tc>
        <w:tc>
          <w:tcPr>
            <w:tcW w:type="dxa" w:w="3408"/>
          </w:tcPr>
          <w:p>
            <w:r>
              <w:t>Eshan</w:t>
            </w:r>
          </w:p>
        </w:tc>
        <w:tc>
          <w:tcPr>
            <w:tcW w:type="dxa" w:w="3408"/>
          </w:tcPr>
          <w:p>
            <w:r>
              <w:t>135,800</w:t>
            </w:r>
          </w:p>
        </w:tc>
      </w:tr>
      <w:tr>
        <w:tc>
          <w:tcPr>
            <w:tcW w:type="dxa" w:w="3408"/>
          </w:tcPr>
          <w:p>
            <w:r>
              <w:t>Fashion</w:t>
            </w:r>
          </w:p>
        </w:tc>
        <w:tc>
          <w:tcPr>
            <w:tcW w:type="dxa" w:w="3408"/>
          </w:tcPr>
          <w:p>
            <w:r>
              <w:t>Bhavya</w:t>
            </w:r>
          </w:p>
        </w:tc>
        <w:tc>
          <w:tcPr>
            <w:tcW w:type="dxa" w:w="3408"/>
          </w:tcPr>
          <w:p>
            <w:r>
              <w:t>27,490</w:t>
            </w:r>
          </w:p>
        </w:tc>
      </w:tr>
      <w:tr>
        <w:tc>
          <w:tcPr>
            <w:tcW w:type="dxa" w:w="3408"/>
          </w:tcPr>
          <w:p>
            <w:r>
              <w:t>Fashion</w:t>
            </w:r>
          </w:p>
        </w:tc>
        <w:tc>
          <w:tcPr>
            <w:tcW w:type="dxa" w:w="3408"/>
          </w:tcPr>
          <w:p>
            <w:r>
              <w:t>Diya</w:t>
            </w:r>
          </w:p>
        </w:tc>
        <w:tc>
          <w:tcPr>
            <w:tcW w:type="dxa" w:w="3408"/>
          </w:tcPr>
          <w:p>
            <w:r>
              <w:t>13,800</w:t>
            </w:r>
          </w:p>
        </w:tc>
      </w:tr>
      <w:tr>
        <w:tc>
          <w:tcPr>
            <w:tcW w:type="dxa" w:w="3408"/>
          </w:tcPr>
          <w:p>
            <w:r>
              <w:t>Fashion</w:t>
            </w:r>
          </w:p>
        </w:tc>
        <w:tc>
          <w:tcPr>
            <w:tcW w:type="dxa" w:w="3408"/>
          </w:tcPr>
          <w:p>
            <w:r>
              <w:t>Gaurav</w:t>
            </w:r>
          </w:p>
        </w:tc>
        <w:tc>
          <w:tcPr>
            <w:tcW w:type="dxa" w:w="3408"/>
          </w:tcPr>
          <w:p>
            <w:r>
              <w:t>7,000</w:t>
            </w:r>
          </w:p>
        </w:tc>
      </w:tr>
      <w:tr>
        <w:tc>
          <w:tcPr>
            <w:tcW w:type="dxa" w:w="3408"/>
          </w:tcPr>
          <w:p>
            <w:r>
              <w:t>Grocery</w:t>
            </w:r>
          </w:p>
        </w:tc>
        <w:tc>
          <w:tcPr>
            <w:tcW w:type="dxa" w:w="3408"/>
          </w:tcPr>
          <w:p>
            <w:r>
              <w:t>Farah</w:t>
            </w:r>
          </w:p>
        </w:tc>
        <w:tc>
          <w:tcPr>
            <w:tcW w:type="dxa" w:w="3408"/>
          </w:tcPr>
          <w:p>
            <w:r>
              <w:t>1,600</w:t>
            </w:r>
          </w:p>
        </w:tc>
      </w:tr>
      <w:tr>
        <w:tc>
          <w:tcPr>
            <w:tcW w:type="dxa" w:w="3408"/>
          </w:tcPr>
          <w:p>
            <w:r>
              <w:t>Grocery</w:t>
            </w:r>
          </w:p>
        </w:tc>
        <w:tc>
          <w:tcPr>
            <w:tcW w:type="dxa" w:w="3408"/>
          </w:tcPr>
          <w:p>
            <w:r>
              <w:t>Hina</w:t>
            </w:r>
          </w:p>
        </w:tc>
        <w:tc>
          <w:tcPr>
            <w:tcW w:type="dxa" w:w="3408"/>
          </w:tcPr>
          <w:p>
            <w:r>
              <w:t>2,700</w:t>
            </w:r>
          </w:p>
        </w:tc>
      </w:tr>
      <w:tr>
        <w:tc>
          <w:tcPr>
            <w:tcW w:type="dxa" w:w="3408"/>
          </w:tcPr>
          <w:p>
            <w:r>
              <w:t>Grocery</w:t>
            </w:r>
          </w:p>
        </w:tc>
        <w:tc>
          <w:tcPr>
            <w:tcW w:type="dxa" w:w="3408"/>
          </w:tcPr>
          <w:p>
            <w:r>
              <w:t>Ishan</w:t>
            </w:r>
          </w:p>
        </w:tc>
        <w:tc>
          <w:tcPr>
            <w:tcW w:type="dxa" w:w="3408"/>
          </w:tcPr>
          <w:p>
            <w:r>
              <w:t>1,375</w:t>
            </w:r>
          </w:p>
        </w:tc>
      </w:tr>
      <w:tr>
        <w:tc>
          <w:tcPr>
            <w:tcW w:type="dxa" w:w="3408"/>
          </w:tcPr>
          <w:p>
            <w:r>
              <w:t>Grocery</w:t>
            </w:r>
          </w:p>
        </w:tc>
        <w:tc>
          <w:tcPr>
            <w:tcW w:type="dxa" w:w="3408"/>
          </w:tcPr>
          <w:p>
            <w:r>
              <w:t>Jiya</w:t>
            </w:r>
          </w:p>
        </w:tc>
        <w:tc>
          <w:tcPr>
            <w:tcW w:type="dxa" w:w="3408"/>
          </w:tcPr>
          <w:p>
            <w:r>
              <w:t>1,750</w:t>
            </w:r>
          </w:p>
        </w:tc>
      </w:tr>
    </w:tbl>
    <w:p>
      <w:pPr>
        <w:pStyle w:val="Heading2"/>
      </w:pPr>
      <w:r>
        <w:t>Quantity Sold by Product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product</w:t>
            </w:r>
          </w:p>
        </w:tc>
        <w:tc>
          <w:tcPr>
            <w:tcW w:type="dxa" w:w="2556"/>
          </w:tcPr>
          <w:p>
            <w:r>
              <w:t>Electronics</w:t>
            </w:r>
          </w:p>
        </w:tc>
        <w:tc>
          <w:tcPr>
            <w:tcW w:type="dxa" w:w="2556"/>
          </w:tcPr>
          <w:p>
            <w:r>
              <w:t>Fashion</w:t>
            </w:r>
          </w:p>
        </w:tc>
        <w:tc>
          <w:tcPr>
            <w:tcW w:type="dxa" w:w="2556"/>
          </w:tcPr>
          <w:p>
            <w:r>
              <w:t>Grocery</w:t>
            </w:r>
          </w:p>
        </w:tc>
      </w:tr>
      <w:tr>
        <w:tc>
          <w:tcPr>
            <w:tcW w:type="dxa" w:w="2556"/>
          </w:tcPr>
          <w:p>
            <w:r>
              <w:t>Backpack</w:t>
            </w:r>
          </w:p>
        </w:tc>
        <w:tc>
          <w:tcPr>
            <w:tcW w:type="dxa" w:w="2556"/>
          </w:tcPr>
          <w:p>
            <w:r>
              <w:t>0</w:t>
            </w:r>
          </w:p>
        </w:tc>
        <w:tc>
          <w:tcPr>
            <w:tcW w:type="dxa" w:w="2556"/>
          </w:tcPr>
          <w:p>
            <w:r>
              <w:t>4</w:t>
            </w:r>
          </w:p>
        </w:tc>
        <w:tc>
          <w:tcPr>
            <w:tcW w:type="dxa" w:w="2556"/>
          </w:tcPr>
          <w:p>
            <w:r>
              <w:t>0</w:t>
            </w:r>
          </w:p>
        </w:tc>
      </w:tr>
      <w:tr>
        <w:tc>
          <w:tcPr>
            <w:tcW w:type="dxa" w:w="2556"/>
          </w:tcPr>
          <w:p>
            <w:r>
              <w:t>Charger</w:t>
            </w:r>
          </w:p>
        </w:tc>
        <w:tc>
          <w:tcPr>
            <w:tcW w:type="dxa" w:w="2556"/>
          </w:tcPr>
          <w:p>
            <w:r>
              <w:t>12</w:t>
            </w:r>
          </w:p>
        </w:tc>
        <w:tc>
          <w:tcPr>
            <w:tcW w:type="dxa" w:w="2556"/>
          </w:tcPr>
          <w:p>
            <w:r>
              <w:t>0</w:t>
            </w:r>
          </w:p>
        </w:tc>
        <w:tc>
          <w:tcPr>
            <w:tcW w:type="dxa" w:w="2556"/>
          </w:tcPr>
          <w:p>
            <w:r>
              <w:t>0</w:t>
            </w:r>
          </w:p>
        </w:tc>
      </w:tr>
      <w:tr>
        <w:tc>
          <w:tcPr>
            <w:tcW w:type="dxa" w:w="2556"/>
          </w:tcPr>
          <w:p>
            <w:r>
              <w:t>Headphones</w:t>
            </w:r>
          </w:p>
        </w:tc>
        <w:tc>
          <w:tcPr>
            <w:tcW w:type="dxa" w:w="2556"/>
          </w:tcPr>
          <w:p>
            <w:r>
              <w:t>10</w:t>
            </w:r>
          </w:p>
        </w:tc>
        <w:tc>
          <w:tcPr>
            <w:tcW w:type="dxa" w:w="2556"/>
          </w:tcPr>
          <w:p>
            <w:r>
              <w:t>0</w:t>
            </w:r>
          </w:p>
        </w:tc>
        <w:tc>
          <w:tcPr>
            <w:tcW w:type="dxa" w:w="2556"/>
          </w:tcPr>
          <w:p>
            <w:r>
              <w:t>0</w:t>
            </w:r>
          </w:p>
        </w:tc>
      </w:tr>
      <w:tr>
        <w:tc>
          <w:tcPr>
            <w:tcW w:type="dxa" w:w="2556"/>
          </w:tcPr>
          <w:p>
            <w:r>
              <w:t>Laptop</w:t>
            </w:r>
          </w:p>
        </w:tc>
        <w:tc>
          <w:tcPr>
            <w:tcW w:type="dxa" w:w="2556"/>
          </w:tcPr>
          <w:p>
            <w:r>
              <w:t>2</w:t>
            </w:r>
          </w:p>
        </w:tc>
        <w:tc>
          <w:tcPr>
            <w:tcW w:type="dxa" w:w="2556"/>
          </w:tcPr>
          <w:p>
            <w:r>
              <w:t>0</w:t>
            </w:r>
          </w:p>
        </w:tc>
        <w:tc>
          <w:tcPr>
            <w:tcW w:type="dxa" w:w="2556"/>
          </w:tcPr>
          <w:p>
            <w:r>
              <w:t>0</w:t>
            </w:r>
          </w:p>
        </w:tc>
      </w:tr>
      <w:tr>
        <w:tc>
          <w:tcPr>
            <w:tcW w:type="dxa" w:w="2556"/>
          </w:tcPr>
          <w:p>
            <w:r>
              <w:t>Mouse</w:t>
            </w:r>
          </w:p>
        </w:tc>
        <w:tc>
          <w:tcPr>
            <w:tcW w:type="dxa" w:w="2556"/>
          </w:tcPr>
          <w:p>
            <w:r>
              <w:t>8</w:t>
            </w:r>
          </w:p>
        </w:tc>
        <w:tc>
          <w:tcPr>
            <w:tcW w:type="dxa" w:w="2556"/>
          </w:tcPr>
          <w:p>
            <w:r>
              <w:t>0</w:t>
            </w:r>
          </w:p>
        </w:tc>
        <w:tc>
          <w:tcPr>
            <w:tcW w:type="dxa" w:w="2556"/>
          </w:tcPr>
          <w:p>
            <w:r>
              <w:t>0</w:t>
            </w:r>
          </w:p>
        </w:tc>
      </w:tr>
      <w:tr>
        <w:tc>
          <w:tcPr>
            <w:tcW w:type="dxa" w:w="2556"/>
          </w:tcPr>
          <w:p>
            <w:r>
              <w:t>Oil (litre)</w:t>
            </w:r>
          </w:p>
        </w:tc>
        <w:tc>
          <w:tcPr>
            <w:tcW w:type="dxa" w:w="2556"/>
          </w:tcPr>
          <w:p>
            <w:r>
              <w:t>0</w:t>
            </w:r>
          </w:p>
        </w:tc>
        <w:tc>
          <w:tcPr>
            <w:tcW w:type="dxa" w:w="2556"/>
          </w:tcPr>
          <w:p>
            <w:r>
              <w:t>0</w:t>
            </w:r>
          </w:p>
        </w:tc>
        <w:tc>
          <w:tcPr>
            <w:tcW w:type="dxa" w:w="2556"/>
          </w:tcPr>
          <w:p>
            <w:r>
              <w:t>15</w:t>
            </w:r>
          </w:p>
        </w:tc>
      </w:tr>
      <w:tr>
        <w:tc>
          <w:tcPr>
            <w:tcW w:type="dxa" w:w="2556"/>
          </w:tcPr>
          <w:p>
            <w:r>
              <w:t>Rice (kg)</w:t>
            </w:r>
          </w:p>
        </w:tc>
        <w:tc>
          <w:tcPr>
            <w:tcW w:type="dxa" w:w="2556"/>
          </w:tcPr>
          <w:p>
            <w:r>
              <w:t>0</w:t>
            </w:r>
          </w:p>
        </w:tc>
        <w:tc>
          <w:tcPr>
            <w:tcW w:type="dxa" w:w="2556"/>
          </w:tcPr>
          <w:p>
            <w:r>
              <w:t>0</w:t>
            </w:r>
          </w:p>
        </w:tc>
        <w:tc>
          <w:tcPr>
            <w:tcW w:type="dxa" w:w="2556"/>
          </w:tcPr>
          <w:p>
            <w:r>
              <w:t>20</w:t>
            </w:r>
          </w:p>
        </w:tc>
      </w:tr>
      <w:tr>
        <w:tc>
          <w:tcPr>
            <w:tcW w:type="dxa" w:w="2556"/>
          </w:tcPr>
          <w:p>
            <w:r>
              <w:t>Saree</w:t>
            </w:r>
          </w:p>
        </w:tc>
        <w:tc>
          <w:tcPr>
            <w:tcW w:type="dxa" w:w="2556"/>
          </w:tcPr>
          <w:p>
            <w:r>
              <w:t>0</w:t>
            </w:r>
          </w:p>
        </w:tc>
        <w:tc>
          <w:tcPr>
            <w:tcW w:type="dxa" w:w="2556"/>
          </w:tcPr>
          <w:p>
            <w:r>
              <w:t>5</w:t>
            </w:r>
          </w:p>
        </w:tc>
        <w:tc>
          <w:tcPr>
            <w:tcW w:type="dxa" w:w="2556"/>
          </w:tcPr>
          <w:p>
            <w:r>
              <w:t>0</w:t>
            </w:r>
          </w:p>
        </w:tc>
      </w:tr>
      <w:tr>
        <w:tc>
          <w:tcPr>
            <w:tcW w:type="dxa" w:w="2556"/>
          </w:tcPr>
          <w:p>
            <w:r>
              <w:t>Shoes</w:t>
            </w:r>
          </w:p>
        </w:tc>
        <w:tc>
          <w:tcPr>
            <w:tcW w:type="dxa" w:w="2556"/>
          </w:tcPr>
          <w:p>
            <w:r>
              <w:t>0</w:t>
            </w:r>
          </w:p>
        </w:tc>
        <w:tc>
          <w:tcPr>
            <w:tcW w:type="dxa" w:w="2556"/>
          </w:tcPr>
          <w:p>
            <w:r>
              <w:t>3</w:t>
            </w:r>
          </w:p>
        </w:tc>
        <w:tc>
          <w:tcPr>
            <w:tcW w:type="dxa" w:w="2556"/>
          </w:tcPr>
          <w:p>
            <w:r>
              <w:t>0</w:t>
            </w:r>
          </w:p>
        </w:tc>
      </w:tr>
      <w:tr>
        <w:tc>
          <w:tcPr>
            <w:tcW w:type="dxa" w:w="2556"/>
          </w:tcPr>
          <w:p>
            <w:r>
              <w:t>Smartphone</w:t>
            </w:r>
          </w:p>
        </w:tc>
        <w:tc>
          <w:tcPr>
            <w:tcW w:type="dxa" w:w="2556"/>
          </w:tcPr>
          <w:p>
            <w:r>
              <w:t>4</w:t>
            </w:r>
          </w:p>
        </w:tc>
        <w:tc>
          <w:tcPr>
            <w:tcW w:type="dxa" w:w="2556"/>
          </w:tcPr>
          <w:p>
            <w:r>
              <w:t>0</w:t>
            </w:r>
          </w:p>
        </w:tc>
        <w:tc>
          <w:tcPr>
            <w:tcW w:type="dxa" w:w="2556"/>
          </w:tcPr>
          <w:p>
            <w:r>
              <w:t>0</w:t>
            </w:r>
          </w:p>
        </w:tc>
      </w:tr>
      <w:tr>
        <w:tc>
          <w:tcPr>
            <w:tcW w:type="dxa" w:w="2556"/>
          </w:tcPr>
          <w:p>
            <w:r>
              <w:t>Sugar (kg)</w:t>
            </w:r>
          </w:p>
        </w:tc>
        <w:tc>
          <w:tcPr>
            <w:tcW w:type="dxa" w:w="2556"/>
          </w:tcPr>
          <w:p>
            <w:r>
              <w:t>0</w:t>
            </w:r>
          </w:p>
        </w:tc>
        <w:tc>
          <w:tcPr>
            <w:tcW w:type="dxa" w:w="2556"/>
          </w:tcPr>
          <w:p>
            <w:r>
              <w:t>0</w:t>
            </w:r>
          </w:p>
        </w:tc>
        <w:tc>
          <w:tcPr>
            <w:tcW w:type="dxa" w:w="2556"/>
          </w:tcPr>
          <w:p>
            <w:r>
              <w:t>25</w:t>
            </w:r>
          </w:p>
        </w:tc>
      </w:tr>
      <w:tr>
        <w:tc>
          <w:tcPr>
            <w:tcW w:type="dxa" w:w="2556"/>
          </w:tcPr>
          <w:p>
            <w:r>
              <w:t>T-shirt</w:t>
            </w:r>
          </w:p>
        </w:tc>
        <w:tc>
          <w:tcPr>
            <w:tcW w:type="dxa" w:w="2556"/>
          </w:tcPr>
          <w:p>
            <w:r>
              <w:t>0</w:t>
            </w:r>
          </w:p>
        </w:tc>
        <w:tc>
          <w:tcPr>
            <w:tcW w:type="dxa" w:w="2556"/>
          </w:tcPr>
          <w:p>
            <w:r>
              <w:t>10</w:t>
            </w:r>
          </w:p>
        </w:tc>
        <w:tc>
          <w:tcPr>
            <w:tcW w:type="dxa" w:w="2556"/>
          </w:tcPr>
          <w:p>
            <w:r>
              <w:t>0</w:t>
            </w:r>
          </w:p>
        </w:tc>
      </w:tr>
      <w:tr>
        <w:tc>
          <w:tcPr>
            <w:tcW w:type="dxa" w:w="2556"/>
          </w:tcPr>
          <w:p>
            <w:r>
              <w:t>Tablet</w:t>
            </w:r>
          </w:p>
        </w:tc>
        <w:tc>
          <w:tcPr>
            <w:tcW w:type="dxa" w:w="2556"/>
          </w:tcPr>
          <w:p>
            <w:r>
              <w:t>1</w:t>
            </w:r>
          </w:p>
        </w:tc>
        <w:tc>
          <w:tcPr>
            <w:tcW w:type="dxa" w:w="2556"/>
          </w:tcPr>
          <w:p>
            <w:r>
              <w:t>0</w:t>
            </w:r>
          </w:p>
        </w:tc>
        <w:tc>
          <w:tcPr>
            <w:tcW w:type="dxa" w:w="2556"/>
          </w:tcPr>
          <w:p>
            <w:r>
              <w:t>0</w:t>
            </w:r>
          </w:p>
        </w:tc>
      </w:tr>
      <w:tr>
        <w:tc>
          <w:tcPr>
            <w:tcW w:type="dxa" w:w="2556"/>
          </w:tcPr>
          <w:p>
            <w:r>
              <w:t>Tea (gm)</w:t>
            </w:r>
          </w:p>
        </w:tc>
        <w:tc>
          <w:tcPr>
            <w:tcW w:type="dxa" w:w="2556"/>
          </w:tcPr>
          <w:p>
            <w:r>
              <w:t>0</w:t>
            </w:r>
          </w:p>
        </w:tc>
        <w:tc>
          <w:tcPr>
            <w:tcW w:type="dxa" w:w="2556"/>
          </w:tcPr>
          <w:p>
            <w:r>
              <w:t>0</w:t>
            </w:r>
          </w:p>
        </w:tc>
        <w:tc>
          <w:tcPr>
            <w:tcW w:type="dxa" w:w="2556"/>
          </w:tcPr>
          <w:p>
            <w:r>
              <w:t>5</w:t>
            </w:r>
          </w:p>
        </w:tc>
      </w:tr>
      <w:tr>
        <w:tc>
          <w:tcPr>
            <w:tcW w:type="dxa" w:w="2556"/>
          </w:tcPr>
          <w:p>
            <w:r>
              <w:t>Watch</w:t>
            </w:r>
          </w:p>
        </w:tc>
        <w:tc>
          <w:tcPr>
            <w:tcW w:type="dxa" w:w="2556"/>
          </w:tcPr>
          <w:p>
            <w:r>
              <w:t>0</w:t>
            </w:r>
          </w:p>
        </w:tc>
        <w:tc>
          <w:tcPr>
            <w:tcW w:type="dxa" w:w="2556"/>
          </w:tcPr>
          <w:p>
            <w:r>
              <w:t>2</w:t>
            </w:r>
          </w:p>
        </w:tc>
        <w:tc>
          <w:tcPr>
            <w:tcW w:type="dxa" w:w="2556"/>
          </w:tcPr>
          <w:p>
            <w:r>
              <w:t>0</w:t>
            </w:r>
          </w:p>
        </w:tc>
      </w:tr>
    </w:tbl>
    <w:p>
      <w:pPr>
        <w:pStyle w:val="Heading1"/>
      </w:pPr>
      <w:r>
        <w:t>Task 3 – SQL Queries</w:t>
      </w:r>
    </w:p>
    <w:p>
      <w:r>
        <w:rPr>
          <w:b/>
        </w:rPr>
        <w:t>1. Display all employees</w:t>
      </w:r>
    </w:p>
    <w:p>
      <w:r>
        <w:rPr>
          <w:rFonts w:ascii="Courier New" w:hAnsi="Courier New"/>
          <w:sz w:val="18"/>
        </w:rPr>
        <w:t>SELECT * FROM employees;</w:t>
      </w:r>
    </w:p>
    <w:p>
      <w:r>
        <w:rPr>
          <w:b/>
        </w:rPr>
        <w:t>2. Fashion department employees</w:t>
      </w:r>
    </w:p>
    <w:p>
      <w:r>
        <w:rPr>
          <w:rFonts w:ascii="Courier New" w:hAnsi="Courier New"/>
          <w:sz w:val="18"/>
        </w:rPr>
        <w:t>SELECT * FROM employees WHERE department = 'Fashion';</w:t>
      </w:r>
    </w:p>
    <w:p>
      <w:r>
        <w:rPr>
          <w:b/>
        </w:rPr>
        <w:t>3. Employees sorted by salary</w:t>
      </w:r>
    </w:p>
    <w:p>
      <w:r>
        <w:rPr>
          <w:rFonts w:ascii="Courier New" w:hAnsi="Courier New"/>
          <w:sz w:val="18"/>
        </w:rPr>
        <w:t>SELECT * FROM employees ORDER BY salary DESC;</w:t>
      </w:r>
    </w:p>
    <w:p>
      <w:r>
        <w:rPr>
          <w:b/>
        </w:rPr>
        <w:t>4. Salary between 50000 and 70000</w:t>
      </w:r>
    </w:p>
    <w:p>
      <w:r>
        <w:rPr>
          <w:rFonts w:ascii="Courier New" w:hAnsi="Courier New"/>
          <w:sz w:val="18"/>
        </w:rPr>
        <w:t>SELECT name FROM employees WHERE salary BETWEEN 50000 AND 70000;</w:t>
      </w:r>
    </w:p>
    <w:p>
      <w:r>
        <w:rPr>
          <w:b/>
        </w:rPr>
        <w:t>5. Employee count by department</w:t>
      </w:r>
    </w:p>
    <w:p>
      <w:r>
        <w:rPr>
          <w:rFonts w:ascii="Courier New" w:hAnsi="Courier New"/>
          <w:sz w:val="18"/>
        </w:rPr>
        <w:t>SELECT department, COUNT(*) AS employee_count FROM employees GROUP BY department;</w:t>
      </w:r>
    </w:p>
    <w:p>
      <w:r>
        <w:rPr>
          <w:b/>
        </w:rPr>
        <w:t>6. Average salary by department</w:t>
      </w:r>
    </w:p>
    <w:p>
      <w:r>
        <w:rPr>
          <w:rFonts w:ascii="Courier New" w:hAnsi="Courier New"/>
          <w:sz w:val="18"/>
        </w:rPr>
        <w:t>SELECT department, AVG(salary) AS average_salary FROM employees GROUP BY department;</w:t>
      </w:r>
    </w:p>
    <w:p>
      <w:r>
        <w:rPr>
          <w:b/>
        </w:rPr>
        <w:t>7. Departments with average salary &gt; 50000</w:t>
      </w:r>
    </w:p>
    <w:p>
      <w:r>
        <w:rPr>
          <w:rFonts w:ascii="Courier New" w:hAnsi="Courier New"/>
          <w:sz w:val="18"/>
        </w:rPr>
        <w:t>SELECT department, AVG(salary) AS average_salary FROM employees GROUP BY department HAVING AVG(salary) &gt; 50000;</w:t>
      </w:r>
    </w:p>
    <w:p>
      <w:r>
        <w:rPr>
          <w:b/>
        </w:rPr>
        <w:t>8. JOIN sales with employees</w:t>
      </w:r>
    </w:p>
    <w:p>
      <w:r>
        <w:rPr>
          <w:rFonts w:ascii="Courier New" w:hAnsi="Courier New"/>
          <w:sz w:val="18"/>
        </w:rPr>
        <w:t>SELECT e.emp_id, e.name, s.product, s.amount FROM employees e INNER JOIN sales s ON e.emp_id = s.emp_id;</w:t>
      </w:r>
    </w:p>
    <w:p>
      <w:r>
        <w:rPr>
          <w:b/>
        </w:rPr>
        <w:t>9. Total sales by employee</w:t>
      </w:r>
    </w:p>
    <w:p>
      <w:r>
        <w:rPr>
          <w:rFonts w:ascii="Courier New" w:hAnsi="Courier New"/>
          <w:sz w:val="18"/>
        </w:rPr>
        <w:t>SELECT e.emp_id, e.name, SUM(s.amount) AS total_sales FROM employees e INNER JOIN sales s ON e.emp_id = s.emp_id GROUP BY e.emp_id, e.name;</w:t>
      </w:r>
    </w:p>
    <w:p>
      <w:r>
        <w:rPr>
          <w:b/>
        </w:rPr>
        <w:t>10. Salary greater than overall average</w:t>
      </w:r>
    </w:p>
    <w:p>
      <w:r>
        <w:rPr>
          <w:rFonts w:ascii="Courier New" w:hAnsi="Courier New"/>
          <w:sz w:val="18"/>
        </w:rPr>
        <w:t>SELECT * FROM employees WHERE salary &gt; (SELECT AVG(salary) FROM employees);</w:t>
      </w:r>
    </w:p>
    <w:p>
      <w:pPr>
        <w:pStyle w:val="Heading2"/>
      </w:pPr>
      <w:r>
        <w:t>CRUD Operations</w:t>
      </w:r>
    </w:p>
    <w:p>
      <w:r>
        <w:rPr>
          <w:rFonts w:ascii="Courier New" w:hAnsi="Courier New"/>
          <w:sz w:val="18"/>
        </w:rPr>
        <w:t>INSERT INTO employees (emp_id, name, department, salary, hire_date) VALUES (11, 'Kavya', 'Fashion', 50000, '2025-03-01');</w:t>
        <w:br/>
        <w:t>SELECT * FROM employees WHERE emp_id = 11;</w:t>
      </w:r>
    </w:p>
    <w:p>
      <w:r>
        <w:rPr>
          <w:rFonts w:ascii="Courier New" w:hAnsi="Courier New"/>
          <w:sz w:val="18"/>
        </w:rPr>
        <w:t>UPDATE employees SET salary = salary * 1.10 WHERE department = 'Grocery';</w:t>
        <w:br/>
        <w:t>SELECT * FROM employees WHERE department = 'Grocery';</w:t>
      </w:r>
    </w:p>
    <w:p>
      <w:r>
        <w:rPr>
          <w:rFonts w:ascii="Courier New" w:hAnsi="Courier New"/>
          <w:sz w:val="18"/>
        </w:rPr>
        <w:t>DELETE FROM employees WHERE emp_id = 11;</w:t>
        <w:br/>
        <w:t>SELECT * FROM employees WHERE emp_id = 11;</w:t>
      </w:r>
    </w:p>
    <w:p>
      <w:pPr>
        <w:pStyle w:val="Heading1"/>
      </w:pPr>
      <w:r>
        <w:t>Conclusion</w:t>
      </w:r>
    </w:p>
    <w:p>
      <w:r>
        <w:t>This assignment demonstrates practical skills in Excel data preparation, formulas, charts, Pivot-style analysis, SQL querying, JOINs, aggregation, subqueries, and CRUD operations.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